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Digital Marketing Specialist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Digital Marketing Specialist.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seo, google analytics, content marketing, social media, email marketing, campaigns, excel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[Digital Marketing Specialist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[Digital Marketing Specialist Portfolio Project]</w:t>
      </w:r>
    </w:p>
    <w:p>
      <w:pPr>
        <w:pStyle w:val="ListBullet"/>
      </w:pPr>
      <w:r>
        <w:t>[Describe a project related to digital marketing specialist using keywords such as seo, google analytics, content marketing, social media.]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Specialist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