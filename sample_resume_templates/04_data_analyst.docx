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Data Analyst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Data Analyst.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python, sql, excel, power bi, tableau, pandas, matplotlib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[Data Analyst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[Data Analyst Portfolio Project]</w:t>
      </w:r>
    </w:p>
    <w:p>
      <w:pPr>
        <w:pStyle w:val="ListBullet"/>
      </w:pPr>
      <w:r>
        <w:t>[Describe a project related to data analyst using keywords such as python, sql, excel, power bi.]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Analyst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