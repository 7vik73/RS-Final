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DevOps Engineer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DevOps Engineer.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linux, git, docker, kubernetes, aws, ci/cd, monitoring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[DevOps Engineer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[DevOps Engineer Portfolio Project]</w:t>
      </w:r>
    </w:p>
    <w:p>
      <w:pPr>
        <w:pStyle w:val="ListBullet"/>
      </w:pPr>
      <w:r>
        <w:t>[Describe a project related to devops engineer using keywords such as linux, git, docker, kubernetes.]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Engineer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