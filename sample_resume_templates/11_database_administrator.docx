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Database Administrator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Database Administrator.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sql, mysql, postgresql, oracle, backup, performance tuning, linux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[Database Administrator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[Database Administrator Portfolio Project]</w:t>
      </w:r>
    </w:p>
    <w:p>
      <w:pPr>
        <w:pStyle w:val="ListBullet"/>
      </w:pPr>
      <w:r>
        <w:t>[Describe a project related to database administrator using keywords such as sql, mysql, postgresql, oracle.]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Administrator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