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Product Manager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Product Manager.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roadmap, user research, analytics, prioritization, agile, wireframes, stakeholders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[Product Manager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[Product Manager Portfolio Project]</w:t>
      </w:r>
    </w:p>
    <w:p>
      <w:pPr>
        <w:pStyle w:val="ListBullet"/>
      </w:pPr>
      <w:r>
        <w:t>[Describe a project related to product manager using keywords such as roadmap, user research, analytics, prioritization.]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Manager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