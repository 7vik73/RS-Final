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Project Manager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Project Manager.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agile, scrum, jira, risk management, planning, stakeholder communication, reporting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[Project Manager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[Project Manager Portfolio Project]</w:t>
      </w:r>
    </w:p>
    <w:p>
      <w:pPr>
        <w:pStyle w:val="ListBullet"/>
      </w:pPr>
      <w:r>
        <w:t>[Describe a project related to project manager using keywords such as agile, scrum, jira, risk management.]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