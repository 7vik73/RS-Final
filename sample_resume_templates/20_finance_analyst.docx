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Finance Analyst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Finance Analyst.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excel, financial modeling, forecasting, budgeting, variance analysis, power bi, reporting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[Finance Analyst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[Finance Analyst Portfolio Project]</w:t>
      </w:r>
    </w:p>
    <w:p>
      <w:pPr>
        <w:pStyle w:val="ListBullet"/>
      </w:pPr>
      <w:r>
        <w:t>[Describe a project related to finance analyst using keywords such as excel, financial modeling, forecasting, budgeting.]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Analyst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