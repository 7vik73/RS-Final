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Data Scientist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Data Scientist.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machine learning, nlp, pandas, numpy, scikit-learn, matplotlib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[Data Scientist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[Data Scientist Portfolio Project]</w:t>
      </w:r>
    </w:p>
    <w:p>
      <w:pPr>
        <w:pStyle w:val="ListBullet"/>
      </w:pPr>
      <w:r>
        <w:t>[Describe a project related to data scientist using keywords such as python, machine learning, nlp, pandas.]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