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Operations Manager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Operations Manager.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process improvement, vendor management, excel, reporting, team management, inventory, planning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[Operations Manager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[Operations Manager Portfolio Project]</w:t>
      </w:r>
    </w:p>
    <w:p>
      <w:pPr>
        <w:pStyle w:val="ListBullet"/>
      </w:pPr>
      <w:r>
        <w:t>[Describe a project related to operations manager using keywords such as process improvement, vendor management, excel, reporting.]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Manager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