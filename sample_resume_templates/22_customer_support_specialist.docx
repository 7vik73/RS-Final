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Customer Support Specialist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Customer Support Specialist.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customer service, ticketing, communication, crm, troubleshooting, documentation, sla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[Customer Support Specialist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[Customer Support Specialist Portfolio Project]</w:t>
      </w:r>
    </w:p>
    <w:p>
      <w:pPr>
        <w:pStyle w:val="ListBullet"/>
      </w:pPr>
      <w:r>
        <w:t>[Describe a project related to customer support specialist using keywords such as customer service, ticketing, communication, crm.]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Support Specialist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