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Full Stack Engineer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Full Stack Engineer.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python, javascript, flask, react, sqlite, api, git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[Full Stack Engineer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[Full Stack Engineer Portfolio Project]</w:t>
      </w:r>
    </w:p>
    <w:p>
      <w:pPr>
        <w:pStyle w:val="ListBullet"/>
      </w:pPr>
      <w:r>
        <w:t>[Describe a project related to full stack engineer using keywords such as python, javascript, flask, react.]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Engineer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