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Machine Learning Engineer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Machine Learning Engineer.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python, machine learning, deep learning, pytorch, tensorflow, scikit-learn, docker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[Machine Learning Engineer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[Machine Learning Engineer Portfolio Project]</w:t>
      </w:r>
    </w:p>
    <w:p>
      <w:pPr>
        <w:pStyle w:val="ListBullet"/>
      </w:pPr>
      <w:r>
        <w:t>[Describe a project related to machine learning engineer using keywords such as python, machine learning, deep learning, pytorch.]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Engineer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