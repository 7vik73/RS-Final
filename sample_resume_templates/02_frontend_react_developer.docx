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Frontend React Developer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Frontend React Developer.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javascript, typescript, react, tailwind, html, css, git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[Frontend React Developer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[Frontend React Developer Portfolio Project]</w:t>
      </w:r>
    </w:p>
    <w:p>
      <w:pPr>
        <w:pStyle w:val="ListBullet"/>
      </w:pPr>
      <w:r>
        <w:t>[Describe a project related to frontend react developer using keywords such as javascript, typescript, react, tailwind.]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React Developer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