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[Your Full Name]</w:t>
      </w:r>
    </w:p>
    <w:p>
      <w:pPr>
        <w:jc w:val="center"/>
      </w:pPr>
      <w:r>
        <w:rPr>
          <w:b/>
        </w:rPr>
        <w:t>Sales Executive</w:t>
      </w:r>
    </w:p>
    <w:p>
      <w:pPr>
        <w:jc w:val="center"/>
      </w:pPr>
      <w:r>
        <w:t>[your.email@example.com] | [+91 00000 00000] | [City, Country] | [LinkedIn/GitHub/Portfolio]</w:t>
      </w:r>
    </w:p>
    <w:p>
      <w:pPr>
        <w:pStyle w:val="Heading1"/>
      </w:pPr>
      <w:r>
        <w:t>Professional Summary</w:t>
      </w:r>
    </w:p>
    <w:p>
      <w:r>
        <w:t>[Write 3-4 lines describing your background as a Sales Executive. Mention your strongest domain skills, work style, and measurable impact.]</w:t>
      </w:r>
    </w:p>
    <w:p>
      <w:pPr>
        <w:pStyle w:val="Heading1"/>
      </w:pPr>
      <w:r>
        <w:t>Skills</w:t>
      </w:r>
    </w:p>
    <w:p>
      <w:pPr>
        <w:pStyle w:val="ListBullet"/>
      </w:pPr>
      <w:r>
        <w:t>lead generation, crm, negotiation, pipeline management, communication, market research, reporting</w:t>
      </w:r>
    </w:p>
    <w:p>
      <w:pPr>
        <w:pStyle w:val="ListBullet"/>
      </w:pPr>
      <w:r>
        <w:t>[Add more tools, platforms, or domain keywords relevant to your experience.]</w:t>
      </w:r>
    </w:p>
    <w:p>
      <w:pPr>
        <w:pStyle w:val="Heading1"/>
      </w:pPr>
      <w:r>
        <w:t>Experience</w:t>
      </w:r>
    </w:p>
    <w:p>
      <w:r>
        <w:rPr>
          <w:b/>
        </w:rPr>
        <w:t xml:space="preserve">Role: </w:t>
      </w:r>
      <w:r>
        <w:t>[Sales Executive / Internship / Relevant Role]</w:t>
      </w:r>
    </w:p>
    <w:p>
      <w:r>
        <w:rPr>
          <w:b/>
        </w:rPr>
        <w:t xml:space="preserve">Organization: </w:t>
      </w:r>
      <w:r>
        <w:t>[Company or College Organization]</w:t>
      </w:r>
    </w:p>
    <w:p>
      <w:r>
        <w:rPr>
          <w:b/>
        </w:rPr>
        <w:t xml:space="preserve">Duration: </w:t>
      </w:r>
      <w:r>
        <w:t>[Month Year - Month Year]</w:t>
      </w:r>
    </w:p>
    <w:p>
      <w:pPr>
        <w:pStyle w:val="ListBullet"/>
      </w:pPr>
      <w:r>
        <w:t>[Describe one responsibility using action verbs and relevant tools.]</w:t>
      </w:r>
    </w:p>
    <w:p>
      <w:pPr>
        <w:pStyle w:val="ListBullet"/>
      </w:pPr>
      <w:r>
        <w:t>[Describe one measurable achievement or outcome.]</w:t>
      </w:r>
    </w:p>
    <w:p>
      <w:pPr>
        <w:pStyle w:val="ListBullet"/>
      </w:pPr>
      <w:r>
        <w:t>[Mention collaboration, ownership, or process improvement if applicable.]</w:t>
      </w:r>
    </w:p>
    <w:p>
      <w:pPr>
        <w:pStyle w:val="Heading1"/>
      </w:pPr>
      <w:r>
        <w:t>Projects</w:t>
      </w:r>
    </w:p>
    <w:p>
      <w:r>
        <w:rPr>
          <w:b/>
        </w:rPr>
        <w:t xml:space="preserve">Project: </w:t>
      </w:r>
      <w:r>
        <w:t>[Sales Executive Portfolio Project]</w:t>
      </w:r>
    </w:p>
    <w:p>
      <w:pPr>
        <w:pStyle w:val="ListBullet"/>
      </w:pPr>
      <w:r>
        <w:t>[Describe a project related to sales executive using keywords such as lead generation, crm, negotiation, pipeline management.]</w:t>
      </w:r>
    </w:p>
    <w:p>
      <w:pPr>
        <w:pStyle w:val="ListBullet"/>
      </w:pPr>
      <w:r>
        <w:t>[Mention the problem solved, your contribution, and the result.]</w:t>
      </w:r>
    </w:p>
    <w:p>
      <w:pPr>
        <w:pStyle w:val="Heading1"/>
      </w:pPr>
      <w:r>
        <w:t>Education</w:t>
      </w:r>
    </w:p>
    <w:p>
      <w:r>
        <w:rPr>
          <w:b/>
        </w:rPr>
        <w:t xml:space="preserve">Degree: </w:t>
      </w:r>
      <w:r>
        <w:t>[Degree / Certification / Course]</w:t>
      </w:r>
    </w:p>
    <w:p>
      <w:r>
        <w:rPr>
          <w:b/>
        </w:rPr>
        <w:t xml:space="preserve">Institution: </w:t>
      </w:r>
      <w:r>
        <w:t>[Institution Name]</w:t>
      </w:r>
    </w:p>
    <w:p>
      <w:r>
        <w:rPr>
          <w:b/>
        </w:rPr>
        <w:t xml:space="preserve">Year: </w:t>
      </w:r>
      <w:r>
        <w:t>[Graduation Year]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[Certification Name - Issuing Organization]</w:t>
      </w:r>
    </w:p>
    <w:p>
      <w:pPr>
        <w:pStyle w:val="ListBullet"/>
      </w:pPr>
      <w:r>
        <w:t>[Certification Name - Issuing Organization]</w:t>
      </w:r>
    </w:p>
    <w:p>
      <w:pPr>
        <w:pStyle w:val="Heading1"/>
      </w:pPr>
      <w:r>
        <w:t>Additional Details</w:t>
      </w:r>
    </w:p>
    <w:p>
      <w:pPr>
        <w:pStyle w:val="ListBullet"/>
      </w:pPr>
      <w:r>
        <w:t>[Languages]</w:t>
      </w:r>
    </w:p>
    <w:p>
      <w:pPr>
        <w:pStyle w:val="ListBullet"/>
      </w:pPr>
      <w:r>
        <w:t>[Awards or achievements]</w:t>
      </w:r>
    </w:p>
    <w:p>
      <w:pPr>
        <w:pStyle w:val="ListBullet"/>
      </w:pPr>
      <w:r>
        <w:t>[Availability or preferred location]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Executive Resume Template</dc:title>
  <dc:subject>ResumeIQ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