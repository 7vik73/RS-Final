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Mobile App Developer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Mobile App Developer.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kotlin, swift, flutter, firebase, api integration, git, mobile ui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[Mobile App Developer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[Mobile App Developer Portfolio Project]</w:t>
      </w:r>
    </w:p>
    <w:p>
      <w:pPr>
        <w:pStyle w:val="ListBullet"/>
      </w:pPr>
      <w:r>
        <w:t>[Describe a project related to mobile app developer using keywords such as kotlin, swift, flutter, firebase.]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App Developer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