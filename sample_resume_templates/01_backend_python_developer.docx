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Backend Python Developer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Backend Python Developer.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python, flask, fastapi, sqlite, postgresql, rest api, git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[Backend Python Developer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[Backend Python Developer Portfolio Project]</w:t>
      </w:r>
    </w:p>
    <w:p>
      <w:pPr>
        <w:pStyle w:val="ListBullet"/>
      </w:pPr>
      <w:r>
        <w:t>[Describe a project related to backend python developer using keywords such as python, flask, fastapi, sqlite.]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Python Developer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