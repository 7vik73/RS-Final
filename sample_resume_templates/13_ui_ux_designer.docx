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UI/UX Designer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UI/UX Designer.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figma, wireframes, prototyping, user research, design systems, usability testing, accessibility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[UI/UX Designer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[UI/UX Designer Portfolio Project]</w:t>
      </w:r>
    </w:p>
    <w:p>
      <w:pPr>
        <w:pStyle w:val="ListBullet"/>
      </w:pPr>
      <w:r>
        <w:t>[Describe a project related to ui/ux designer using keywords such as figma, wireframes, prototyping, user research.]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