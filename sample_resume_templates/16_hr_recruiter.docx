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HR Recruiter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HR Recruiter.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recruitment, screening, interviewing, onboarding, ats, communication, excel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[HR Recruiter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[HR Recruiter Portfolio Project]</w:t>
      </w:r>
    </w:p>
    <w:p>
      <w:pPr>
        <w:pStyle w:val="ListBullet"/>
      </w:pPr>
      <w:r>
        <w:t>[Describe a project related to hr recruiter using keywords such as recruitment, screening, interviewing, onboarding.]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Recruiter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