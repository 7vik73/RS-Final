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Cybersecurity Analyst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Cybersecurity Analyst.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linux, network security, siem, incident response, python, risk assessment, firewalls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[Cybersecurity Analyst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[Cybersecurity Analyst Portfolio Project]</w:t>
      </w:r>
    </w:p>
    <w:p>
      <w:pPr>
        <w:pStyle w:val="ListBullet"/>
      </w:pPr>
      <w:r>
        <w:t>[Describe a project related to cybersecurity analyst using keywords such as linux, network security, siem, incident response.]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Analyst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