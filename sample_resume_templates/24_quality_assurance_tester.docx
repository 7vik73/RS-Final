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Quality Assurance Tester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Quality Assurance Tester.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manual testing, automation testing, selenium, api testing, bug reporting, jira, test cases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[Quality Assurance Tester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[Quality Assurance Tester Portfolio Project]</w:t>
      </w:r>
    </w:p>
    <w:p>
      <w:pPr>
        <w:pStyle w:val="ListBullet"/>
      </w:pPr>
      <w:r>
        <w:t>[Describe a project related to quality assurance tester using keywords such as manual testing, automation testing, selenium, api testing.]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 Tester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