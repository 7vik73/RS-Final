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Graphic Designer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Graphic Designer.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photoshop, illustrator, branding, layout design, typography, figma, creative assets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[Graphic Designer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[Graphic Designer Portfolio Project]</w:t>
      </w:r>
    </w:p>
    <w:p>
      <w:pPr>
        <w:pStyle w:val="ListBullet"/>
      </w:pPr>
      <w:r>
        <w:t>[Describe a project related to graphic designer using keywords such as photoshop, illustrator, branding, layout design.]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Graphic Designer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