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1D4ED8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Frontend React Developer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Frontend React Developer.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[Frontend React Developer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[Frontend React Developer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javascript, typescript, react, tailwind.]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right contact and skill panel.</w:t>
            </w:r>
          </w:p>
        </w:tc>
        <w:tc>
          <w:tcPr>
            <w:tcW w:type="dxa" w:w="2952"/>
            <w:shd w:fill="DBEAFE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  <w:insideH w:val="single" w:sz="4" w:space="0" w:color="DBEAFE"/>
              <w:insideV w:val="single" w:sz="4" w:space="0" w:color="DBEAFE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1E3A8A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E3A8A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javascript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typescript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react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tailwind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html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css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git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E3A8A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E3A8A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React Developer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