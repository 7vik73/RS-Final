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770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1D4ED8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Customer Support Specialist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Customer Support Specialist.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[Customer Support Specialist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[Customer Support Specialist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customer service, ticketing, communication, crm.]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D4ED8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right contact and skill panel.</w:t>
            </w:r>
          </w:p>
        </w:tc>
        <w:tc>
          <w:tcPr>
            <w:tcW w:type="dxa" w:w="2952"/>
            <w:shd w:fill="DBEAFE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  <w:insideH w:val="single" w:sz="4" w:space="0" w:color="DBEAFE"/>
              <w:insideV w:val="single" w:sz="4" w:space="0" w:color="DBEAFE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customer service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ticketing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communication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crm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troubleshooting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documentation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sla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E3A8A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Support Specialist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