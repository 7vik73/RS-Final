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CCFBF1"/>
            <w:tcBorders>
              <w:top w:val="single" w:sz="4" w:space="0" w:color="CCFBF1"/>
              <w:left w:val="single" w:sz="4" w:space="0" w:color="CCFBF1"/>
              <w:bottom w:val="single" w:sz="4" w:space="0" w:color="CCFBF1"/>
              <w:right w:val="single" w:sz="4" w:space="0" w:color="CCFBF1"/>
              <w:insideH w:val="single" w:sz="4" w:space="0" w:color="CCFBF1"/>
              <w:insideV w:val="single" w:sz="4" w:space="0" w:color="CCFBF1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sql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mysql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postgresql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oracle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backup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performance tuning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linux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F766E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Database Administrator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Database Administrator.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[Database Administrator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[Database Administrator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sql, mysql, postgresql, oracle.]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left skill sidebar.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Administrator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