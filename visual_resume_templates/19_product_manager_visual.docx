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6192"/>
            <w:shd w:fill="A16207"/>
            <w:tcBorders>
              <w:top w:val="single" w:sz="4" w:space="0" w:color="A16207"/>
              <w:left w:val="single" w:sz="4" w:space="0" w:color="A16207"/>
              <w:bottom w:val="single" w:sz="4" w:space="0" w:color="A16207"/>
              <w:right w:val="single" w:sz="4" w:space="0" w:color="A16207"/>
              <w:insideH w:val="single" w:sz="4" w:space="0" w:color="A16207"/>
              <w:insideV w:val="single" w:sz="4" w:space="0" w:color="A16207"/>
            </w:tcBorders>
          </w:tcPr>
          <w:p/>
          <w:p>
            <w:r>
              <w:rPr>
                <w:rFonts w:ascii="Arial" w:hAnsi="Arial"/>
                <w:b/>
                <w:color w:val="FFFFFF"/>
                <w:sz w:val="40"/>
              </w:rPr>
              <w:t>[Your Full Name]</w:t>
            </w:r>
          </w:p>
          <w:p>
            <w:r>
              <w:rPr>
                <w:rFonts w:ascii="Arial" w:hAnsi="Arial"/>
                <w:b/>
                <w:color w:val="FFFFFF"/>
                <w:sz w:val="22"/>
              </w:rPr>
              <w:t>Product Manager</w:t>
            </w:r>
          </w:p>
        </w:tc>
        <w:tc>
          <w:tcPr>
            <w:tcW w:type="dxa" w:w="4464"/>
            <w:shd w:fill="FEF3C7"/>
            <w:tcBorders>
              <w:top w:val="single" w:sz="4" w:space="0" w:color="FEF3C7"/>
              <w:left w:val="single" w:sz="4" w:space="0" w:color="FEF3C7"/>
              <w:bottom w:val="single" w:sz="4" w:space="0" w:color="FEF3C7"/>
              <w:right w:val="single" w:sz="4" w:space="0" w:color="FEF3C7"/>
              <w:insideH w:val="single" w:sz="4" w:space="0" w:color="FEF3C7"/>
              <w:insideV w:val="single" w:sz="4" w:space="0" w:color="FEF3C7"/>
            </w:tcBorders>
          </w:tcPr>
          <w:p/>
          <w:p>
            <w:pPr>
              <w:spacing w:after="60"/>
            </w:pPr>
            <w:r>
              <w:rPr>
                <w:rFonts w:ascii="Arial" w:hAnsi="Arial"/>
                <w:b w:val="0"/>
                <w:color w:val="111827"/>
                <w:sz w:val="18"/>
              </w:rPr>
              <w:t>[your.email@example.com] | [+91 00000 00000]</w:t>
            </w:r>
          </w:p>
          <w:p>
            <w:pPr>
              <w:spacing w:after="60"/>
            </w:pPr>
            <w:r>
              <w:rPr>
                <w:rFonts w:ascii="Arial" w:hAnsi="Arial"/>
                <w:b w:val="0"/>
                <w:color w:val="111827"/>
                <w:sz w:val="18"/>
              </w:rPr>
              <w:t>[City, Country] | [LinkedIn/GitHub/Portfolio]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3528"/>
            <w:shd w:fill="FFFFFF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  <w:vAlign w:val="top"/>
          </w:tcPr>
          <w:p/>
          <w:p>
            <w:pPr>
              <w:spacing w:before="160" w:after="60"/>
            </w:pPr>
            <w:r>
              <w:rPr>
                <w:rFonts w:ascii="Arial" w:hAnsi="Arial"/>
                <w:b/>
                <w:color w:val="713F12"/>
                <w:sz w:val="20"/>
              </w:rPr>
              <w:t>CONTACT</w:t>
            </w:r>
          </w:p>
          <w:p>
            <w:pPr>
              <w:spacing w:after="60"/>
            </w:pPr>
            <w:r>
              <w:rPr>
                <w:rFonts w:ascii="Arial" w:hAnsi="Arial"/>
                <w:b w:val="0"/>
                <w:color w:val="111827"/>
                <w:sz w:val="18"/>
              </w:rPr>
              <w:t>[your.email@example.com]</w:t>
            </w:r>
          </w:p>
          <w:p>
            <w:pPr>
              <w:spacing w:after="60"/>
            </w:pPr>
            <w:r>
              <w:rPr>
                <w:rFonts w:ascii="Arial" w:hAnsi="Arial"/>
                <w:b w:val="0"/>
                <w:color w:val="111827"/>
                <w:sz w:val="18"/>
              </w:rPr>
              <w:t>[+91 00000 00000]</w:t>
            </w:r>
          </w:p>
          <w:p>
            <w:pPr>
              <w:spacing w:after="60"/>
            </w:pPr>
            <w:r>
              <w:rPr>
                <w:rFonts w:ascii="Arial" w:hAnsi="Arial"/>
                <w:b w:val="0"/>
                <w:color w:val="111827"/>
                <w:sz w:val="18"/>
              </w:rPr>
              <w:t>[City, Country]</w:t>
            </w:r>
          </w:p>
          <w:p>
            <w:pPr>
              <w:spacing w:after="60"/>
            </w:pPr>
            <w:r>
              <w:rPr>
                <w:rFonts w:ascii="Arial" w:hAnsi="Arial"/>
                <w:b w:val="0"/>
                <w:color w:val="111827"/>
                <w:sz w:val="18"/>
              </w:rPr>
              <w:t>[LinkedIn/GitHub/Portfolio]</w:t>
            </w:r>
          </w:p>
          <w:p>
            <w:pPr>
              <w:spacing w:before="160" w:after="60"/>
            </w:pPr>
            <w:r>
              <w:rPr>
                <w:rFonts w:ascii="Arial" w:hAnsi="Arial"/>
                <w:b/>
                <w:color w:val="713F12"/>
                <w:sz w:val="20"/>
              </w:rPr>
              <w:t>CORE SKILLS</w:t>
            </w:r>
          </w:p>
          <w:p>
            <w:pPr>
              <w:pStyle w:val="ListBullet"/>
              <w:spacing w:after="40"/>
            </w:pPr>
            <w:r>
              <w:rPr>
                <w:rFonts w:ascii="Arial" w:hAnsi="Arial"/>
                <w:b w:val="0"/>
                <w:color w:val="111827"/>
                <w:sz w:val="18"/>
              </w:rPr>
              <w:t>roadmap</w:t>
            </w:r>
          </w:p>
          <w:p>
            <w:pPr>
              <w:pStyle w:val="ListBullet"/>
              <w:spacing w:after="40"/>
            </w:pPr>
            <w:r>
              <w:rPr>
                <w:rFonts w:ascii="Arial" w:hAnsi="Arial"/>
                <w:b w:val="0"/>
                <w:color w:val="111827"/>
                <w:sz w:val="18"/>
              </w:rPr>
              <w:t>user research</w:t>
            </w:r>
          </w:p>
          <w:p>
            <w:pPr>
              <w:pStyle w:val="ListBullet"/>
              <w:spacing w:after="40"/>
            </w:pPr>
            <w:r>
              <w:rPr>
                <w:rFonts w:ascii="Arial" w:hAnsi="Arial"/>
                <w:b w:val="0"/>
                <w:color w:val="111827"/>
                <w:sz w:val="18"/>
              </w:rPr>
              <w:t>analytics</w:t>
            </w:r>
          </w:p>
          <w:p>
            <w:pPr>
              <w:pStyle w:val="ListBullet"/>
              <w:spacing w:after="40"/>
            </w:pPr>
            <w:r>
              <w:rPr>
                <w:rFonts w:ascii="Arial" w:hAnsi="Arial"/>
                <w:b w:val="0"/>
                <w:color w:val="111827"/>
                <w:sz w:val="18"/>
              </w:rPr>
              <w:t>prioritization</w:t>
            </w:r>
          </w:p>
          <w:p>
            <w:pPr>
              <w:pStyle w:val="ListBullet"/>
              <w:spacing w:after="40"/>
            </w:pPr>
            <w:r>
              <w:rPr>
                <w:rFonts w:ascii="Arial" w:hAnsi="Arial"/>
                <w:b w:val="0"/>
                <w:color w:val="111827"/>
                <w:sz w:val="18"/>
              </w:rPr>
              <w:t>agile</w:t>
            </w:r>
          </w:p>
          <w:p>
            <w:pPr>
              <w:pStyle w:val="ListBullet"/>
              <w:spacing w:after="40"/>
            </w:pPr>
            <w:r>
              <w:rPr>
                <w:rFonts w:ascii="Arial" w:hAnsi="Arial"/>
                <w:b w:val="0"/>
                <w:color w:val="111827"/>
                <w:sz w:val="18"/>
              </w:rPr>
              <w:t>wireframes</w:t>
            </w:r>
          </w:p>
          <w:p>
            <w:pPr>
              <w:pStyle w:val="ListBullet"/>
              <w:spacing w:after="40"/>
            </w:pPr>
            <w:r>
              <w:rPr>
                <w:rFonts w:ascii="Arial" w:hAnsi="Arial"/>
                <w:b w:val="0"/>
                <w:color w:val="111827"/>
                <w:sz w:val="18"/>
              </w:rPr>
              <w:t>stakeholders</w:t>
            </w:r>
          </w:p>
          <w:p>
            <w:pPr>
              <w:spacing w:before="160" w:after="60"/>
            </w:pPr>
            <w:r>
              <w:rPr>
                <w:rFonts w:ascii="Arial" w:hAnsi="Arial"/>
                <w:b/>
                <w:color w:val="713F12"/>
                <w:sz w:val="20"/>
              </w:rPr>
              <w:t>TOOLS</w:t>
            </w:r>
          </w:p>
          <w:p>
            <w:pPr>
              <w:spacing w:after="60"/>
            </w:pPr>
            <w:r>
              <w:rPr>
                <w:rFonts w:ascii="Arial" w:hAnsi="Arial"/>
                <w:b w:val="0"/>
                <w:color w:val="111827"/>
                <w:sz w:val="18"/>
              </w:rPr>
              <w:t>[Add tools, platforms, IDEs, or domain software]</w:t>
            </w:r>
          </w:p>
          <w:p>
            <w:pPr>
              <w:spacing w:before="160" w:after="60"/>
            </w:pPr>
            <w:r>
              <w:rPr>
                <w:rFonts w:ascii="Arial" w:hAnsi="Arial"/>
                <w:b/>
                <w:color w:val="713F12"/>
                <w:sz w:val="20"/>
              </w:rPr>
              <w:t>CERTIFICATIONS</w:t>
            </w:r>
          </w:p>
          <w:p>
            <w:pPr>
              <w:spacing w:after="60"/>
            </w:pPr>
            <w:r>
              <w:rPr>
                <w:rFonts w:ascii="Arial" w:hAnsi="Arial"/>
                <w:b w:val="0"/>
                <w:color w:val="111827"/>
                <w:sz w:val="18"/>
              </w:rPr>
              <w:t>[Certification Name]</w:t>
            </w:r>
          </w:p>
          <w:p>
            <w:pPr>
              <w:spacing w:after="60"/>
            </w:pPr>
            <w:r>
              <w:rPr>
                <w:rFonts w:ascii="Arial" w:hAnsi="Arial"/>
                <w:b w:val="0"/>
                <w:color w:val="111827"/>
                <w:sz w:val="18"/>
              </w:rPr>
              <w:t>[Certification Name]</w:t>
            </w:r>
          </w:p>
        </w:tc>
        <w:tc>
          <w:tcPr>
            <w:tcW w:type="dxa" w:w="7128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</w:tcPr>
          <w:p/>
          <w:p>
            <w:pPr>
              <w:spacing w:after="0"/>
            </w:pPr>
            <w:r>
              <w:rPr>
                <w:rFonts w:ascii="Arial" w:hAnsi="Arial"/>
                <w:b/>
                <w:color w:val="A16207"/>
                <w:sz w:val="44"/>
              </w:rPr>
              <w:t>[Your Full Name]</w:t>
            </w:r>
          </w:p>
          <w:p>
            <w:pPr>
              <w:spacing w:after="160"/>
            </w:pPr>
            <w:r>
              <w:rPr>
                <w:rFonts w:ascii="Arial" w:hAnsi="Arial"/>
                <w:b/>
                <w:color w:val="334155"/>
                <w:sz w:val="24"/>
              </w:rPr>
              <w:t>Product Manager</w:t>
            </w:r>
          </w:p>
          <w:p>
            <w:pPr>
              <w:spacing w:before="160" w:after="60"/>
            </w:pPr>
            <w:r>
              <w:rPr>
                <w:rFonts w:ascii="Arial" w:hAnsi="Arial"/>
                <w:b/>
                <w:color w:val="A16207"/>
                <w:sz w:val="20"/>
              </w:rPr>
              <w:t>PROFESSIONAL SUMMARY</w:t>
            </w:r>
          </w:p>
          <w:p>
            <w:pPr>
              <w:spacing w:after="60"/>
            </w:pPr>
            <w:r>
              <w:rPr>
                <w:rFonts w:ascii="Arial" w:hAnsi="Arial"/>
                <w:b w:val="0"/>
                <w:color w:val="111827"/>
                <w:sz w:val="18"/>
              </w:rPr>
              <w:t>[Write 3-4 lines positioning yourself as a Product Manager. Mention measurable impact, domain strengths, and relevant keywords.]</w:t>
            </w:r>
          </w:p>
          <w:p>
            <w:pPr>
              <w:spacing w:before="160" w:after="60"/>
            </w:pPr>
            <w:r>
              <w:rPr>
                <w:rFonts w:ascii="Arial" w:hAnsi="Arial"/>
                <w:b/>
                <w:color w:val="A16207"/>
                <w:sz w:val="20"/>
              </w:rPr>
              <w:t>EXPERIENCE</w:t>
            </w:r>
          </w:p>
          <w:p>
            <w:pPr>
              <w:spacing w:after="60"/>
            </w:pPr>
            <w:r>
              <w:rPr>
                <w:rFonts w:ascii="Arial" w:hAnsi="Arial"/>
                <w:b w:val="0"/>
                <w:color w:val="111827"/>
                <w:sz w:val="18"/>
              </w:rPr>
              <w:t>[Product Manager / Internship / Relevant Role] | [Organization] | [Month Year - Month Year]</w:t>
            </w:r>
          </w:p>
          <w:p>
            <w:pPr>
              <w:pStyle w:val="ListBullet"/>
              <w:spacing w:after="40"/>
            </w:pPr>
            <w:r>
              <w:rPr>
                <w:rFonts w:ascii="Arial" w:hAnsi="Arial"/>
                <w:b w:val="0"/>
                <w:color w:val="111827"/>
                <w:sz w:val="18"/>
              </w:rPr>
              <w:t>[Describe one responsibility using action verbs and role-specific tools.]</w:t>
            </w:r>
          </w:p>
          <w:p>
            <w:pPr>
              <w:pStyle w:val="ListBullet"/>
              <w:spacing w:after="40"/>
            </w:pPr>
            <w:r>
              <w:rPr>
                <w:rFonts w:ascii="Arial" w:hAnsi="Arial"/>
                <w:b w:val="0"/>
                <w:color w:val="111827"/>
                <w:sz w:val="18"/>
              </w:rPr>
              <w:t>[Describe one measurable achievement or outcome.]</w:t>
            </w:r>
          </w:p>
          <w:p>
            <w:pPr>
              <w:pStyle w:val="ListBullet"/>
              <w:spacing w:after="40"/>
            </w:pPr>
            <w:r>
              <w:rPr>
                <w:rFonts w:ascii="Arial" w:hAnsi="Arial"/>
                <w:b w:val="0"/>
                <w:color w:val="111827"/>
                <w:sz w:val="18"/>
              </w:rPr>
              <w:t>[Mention teamwork, ownership, or process improvement.]</w:t>
            </w:r>
          </w:p>
          <w:p>
            <w:pPr>
              <w:spacing w:before="160" w:after="60"/>
            </w:pPr>
            <w:r>
              <w:rPr>
                <w:rFonts w:ascii="Arial" w:hAnsi="Arial"/>
                <w:b/>
                <w:color w:val="A16207"/>
                <w:sz w:val="20"/>
              </w:rPr>
              <w:t>PROJECTS</w:t>
            </w:r>
          </w:p>
          <w:p>
            <w:pPr>
              <w:spacing w:after="60"/>
            </w:pPr>
            <w:r>
              <w:rPr>
                <w:rFonts w:ascii="Arial" w:hAnsi="Arial"/>
                <w:b w:val="0"/>
                <w:color w:val="111827"/>
                <w:sz w:val="18"/>
              </w:rPr>
              <w:t>[Product Manager Portfolio Project]</w:t>
            </w:r>
          </w:p>
          <w:p>
            <w:pPr>
              <w:pStyle w:val="ListBullet"/>
              <w:spacing w:after="40"/>
            </w:pPr>
            <w:r>
              <w:rPr>
                <w:rFonts w:ascii="Arial" w:hAnsi="Arial"/>
                <w:b w:val="0"/>
                <w:color w:val="111827"/>
                <w:sz w:val="18"/>
              </w:rPr>
              <w:t>[Describe a project using keywords like roadmap, user research, analytics, prioritization.]</w:t>
            </w:r>
          </w:p>
          <w:p>
            <w:pPr>
              <w:pStyle w:val="ListBullet"/>
              <w:spacing w:after="40"/>
            </w:pPr>
            <w:r>
              <w:rPr>
                <w:rFonts w:ascii="Arial" w:hAnsi="Arial"/>
                <w:b w:val="0"/>
                <w:color w:val="111827"/>
                <w:sz w:val="18"/>
              </w:rPr>
              <w:t>[Mention the problem solved, your contribution, and result.]</w:t>
            </w:r>
          </w:p>
          <w:p>
            <w:pPr>
              <w:spacing w:before="160" w:after="60"/>
            </w:pPr>
            <w:r>
              <w:rPr>
                <w:rFonts w:ascii="Arial" w:hAnsi="Arial"/>
                <w:b/>
                <w:color w:val="A16207"/>
                <w:sz w:val="20"/>
              </w:rPr>
              <w:t>EDUCATION</w:t>
            </w:r>
          </w:p>
          <w:p>
            <w:pPr>
              <w:spacing w:after="60"/>
            </w:pPr>
            <w:r>
              <w:rPr>
                <w:rFonts w:ascii="Arial" w:hAnsi="Arial"/>
                <w:b w:val="0"/>
                <w:color w:val="111827"/>
                <w:sz w:val="18"/>
              </w:rPr>
              <w:t>[Degree / Course] | [Institution Name] | [Graduation Year]</w:t>
            </w:r>
          </w:p>
          <w:p>
            <w:pPr>
              <w:spacing w:before="160" w:after="60"/>
            </w:pPr>
            <w:r>
              <w:rPr>
                <w:rFonts w:ascii="Arial" w:hAnsi="Arial"/>
                <w:b/>
                <w:color w:val="A16207"/>
                <w:sz w:val="20"/>
              </w:rPr>
              <w:t>TEMPLATE NOTE</w:t>
            </w:r>
          </w:p>
          <w:p>
            <w:pPr>
              <w:spacing w:after="60"/>
            </w:pPr>
            <w:r>
              <w:rPr>
                <w:rFonts w:ascii="Arial" w:hAnsi="Arial"/>
                <w:b w:val="0"/>
                <w:color w:val="111827"/>
                <w:sz w:val="16"/>
              </w:rPr>
              <w:t>Visual template with a split header and compact skill column.</w:t>
            </w:r>
          </w:p>
        </w:tc>
      </w:tr>
    </w:tbl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2" w:lineRule="auto"/>
    </w:pPr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Product Manager Visual Resume Template</dc:title>
  <dc:subject>ResumeIQ visual placeholder resume template</dc:subject>
  <dc:creator>ResumeIQ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