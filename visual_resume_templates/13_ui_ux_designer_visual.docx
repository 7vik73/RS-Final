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  <w:insideH w:val="single" w:sz="4" w:space="0" w:color="7C3AED"/>
              <w:insideV w:val="single" w:sz="4" w:space="0" w:color="7C3AED"/>
            </w:tcBorders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[Your Full Name]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UI/UX Designer | [your.email@example.com] | [+91 00000 00000]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7C3AED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UI/UX Designer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UI/UX Designer.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[UI/UX Designer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[UI/UX Designer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figma, wireframes, prototyping, user research.]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bold top identity band.</w:t>
            </w:r>
          </w:p>
        </w:tc>
        <w:tc>
          <w:tcPr>
            <w:tcW w:type="dxa" w:w="3816"/>
            <w:shd w:fill="EDE9FE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  <w:insideH w:val="single" w:sz="4" w:space="0" w:color="EDE9FE"/>
              <w:insideV w:val="single" w:sz="4" w:space="0" w:color="EDE9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figma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wireframes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prototyping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user research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design systems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usability testing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accessibility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