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4"/>
        </w:rPr>
        <w:t>[Your Full Name]</w:t>
      </w:r>
    </w:p>
    <w:p>
      <w:pPr>
        <w:jc w:val="center"/>
      </w:pPr>
      <w:r>
        <w:rPr>
          <w:rFonts w:ascii="Arial" w:hAnsi="Arial"/>
          <w:b w:val="0"/>
          <w:color w:val="475569"/>
          <w:sz w:val="20"/>
        </w:rPr>
        <w:t>Finance Analyst | [your.email@example.com] | [+91 00000 00000]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E7490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  <w:insideH w:val="single" w:sz="4" w:space="0" w:color="0E7490"/>
              <w:insideV w:val="single" w:sz="4" w:space="0" w:color="0E7490"/>
            </w:tcBorders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2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0E7490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Finance Analyst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E7490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Finance Analyst.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E7490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[Finance Analyst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E7490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[Finance Analyst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excel, financial modeling, forecasting, budgeting.]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E7490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E7490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Minimal visual template with a clean accent divider.</w:t>
            </w:r>
          </w:p>
        </w:tc>
        <w:tc>
          <w:tcPr>
            <w:tcW w:type="dxa" w:w="3456"/>
            <w:shd w:fill="CFFAFE"/>
            <w:tcBorders>
              <w:top w:val="single" w:sz="4" w:space="0" w:color="CFFAFE"/>
              <w:left w:val="single" w:sz="4" w:space="0" w:color="CFFAFE"/>
              <w:bottom w:val="single" w:sz="4" w:space="0" w:color="CFFAFE"/>
              <w:right w:val="single" w:sz="4" w:space="0" w:color="CFFAFE"/>
              <w:insideH w:val="single" w:sz="4" w:space="0" w:color="CFFAFE"/>
              <w:insideV w:val="single" w:sz="4" w:space="0" w:color="CFFAFE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164E63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64E63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excel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financial modeling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forecasting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budgeting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variance analysis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power bi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reporting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64E63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64E63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Analyst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