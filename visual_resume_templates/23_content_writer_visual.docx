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7C3AED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  <w:insideH w:val="single" w:sz="4" w:space="0" w:color="7C3AED"/>
              <w:insideV w:val="single" w:sz="4" w:space="0" w:color="7C3AED"/>
            </w:tcBorders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[Your Full Name]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Content Writer | [your.email@example.com] | [+91 00000 00000]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84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7C3AED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Content Writer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Content Writer.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[Content Writer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[Content Writer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copywriting, seo, editing, research.]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3AED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bold top identity band.</w:t>
            </w:r>
          </w:p>
        </w:tc>
        <w:tc>
          <w:tcPr>
            <w:tcW w:type="dxa" w:w="3816"/>
            <w:shd w:fill="EDE9FE"/>
            <w:tcBorders>
              <w:top w:val="single" w:sz="4" w:space="0" w:color="EDE9FE"/>
              <w:left w:val="single" w:sz="4" w:space="0" w:color="EDE9FE"/>
              <w:bottom w:val="single" w:sz="4" w:space="0" w:color="EDE9FE"/>
              <w:right w:val="single" w:sz="4" w:space="0" w:color="EDE9FE"/>
              <w:insideH w:val="single" w:sz="4" w:space="0" w:color="EDE9FE"/>
              <w:insideV w:val="single" w:sz="4" w:space="0" w:color="EDE9FE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copywriting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seo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editing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research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blog writing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content strategy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wordpress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4C1D95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Writer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