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952"/>
            <w:shd w:fill="FFE4E6"/>
            <w:tcBorders>
              <w:top w:val="single" w:sz="4" w:space="0" w:color="FFE4E6"/>
              <w:left w:val="single" w:sz="4" w:space="0" w:color="FFE4E6"/>
              <w:bottom w:val="single" w:sz="4" w:space="0" w:color="FFE4E6"/>
              <w:right w:val="single" w:sz="4" w:space="0" w:color="FFE4E6"/>
              <w:insideH w:val="single" w:sz="4" w:space="0" w:color="FFE4E6"/>
              <w:insideV w:val="single" w:sz="4" w:space="0" w:color="FFE4E6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881337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81337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recruitment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screening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interviewing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onboarding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ats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communication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excel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81337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81337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  <w:tc>
          <w:tcPr>
            <w:tcW w:type="dxa" w:w="770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BE123C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HR Recruiter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BE123C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HR Recruiter.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BE123C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[HR Recruiter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BE123C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[HR Recruiter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recruitment, screening, interviewing, onboarding.]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BE123C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BE123C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left skill sidebar.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Recruiter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