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CCFBF1"/>
            <w:tcBorders>
              <w:top w:val="single" w:sz="4" w:space="0" w:color="CCFBF1"/>
              <w:left w:val="single" w:sz="4" w:space="0" w:color="CCFBF1"/>
              <w:bottom w:val="single" w:sz="4" w:space="0" w:color="CCFBF1"/>
              <w:right w:val="single" w:sz="4" w:space="0" w:color="CCFBF1"/>
              <w:insideH w:val="single" w:sz="4" w:space="0" w:color="CCFBF1"/>
              <w:insideV w:val="single" w:sz="4" w:space="0" w:color="CCFBF1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flask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fastapi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sqlite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postgresql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rest api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git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Backend Python Developer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Backend Python Developer.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[Backend Python Developer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[Backend Python Developer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flask, fastapi, sqlite.]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left skill sidebar.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Python Developer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