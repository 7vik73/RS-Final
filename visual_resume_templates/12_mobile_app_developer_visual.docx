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0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1D4ED8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Mobile App Developer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D4ED8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Mobile App Developer.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D4ED8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[Mobile App Developer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D4ED8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[Mobile App Developer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kotlin, swift, flutter, firebase.]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D4ED8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D4ED8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Visual template with a right contact and skill panel.</w:t>
            </w:r>
          </w:p>
        </w:tc>
        <w:tc>
          <w:tcPr>
            <w:tcW w:type="dxa" w:w="2952"/>
            <w:shd w:fill="DBEAFE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  <w:insideH w:val="single" w:sz="4" w:space="0" w:color="DBEAFE"/>
              <w:insideV w:val="single" w:sz="4" w:space="0" w:color="DBEAFE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1E3A8A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E3A8A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kotlin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swift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flutter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firebase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api integration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git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mobile ui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E3A8A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E3A8A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App Developer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