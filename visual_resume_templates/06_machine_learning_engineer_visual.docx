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FFE4E6"/>
            <w:tcBorders>
              <w:top w:val="single" w:sz="4" w:space="0" w:color="FFE4E6"/>
              <w:left w:val="single" w:sz="4" w:space="0" w:color="FFE4E6"/>
              <w:bottom w:val="single" w:sz="4" w:space="0" w:color="FFE4E6"/>
              <w:right w:val="single" w:sz="4" w:space="0" w:color="FFE4E6"/>
              <w:insideH w:val="single" w:sz="4" w:space="0" w:color="FFE4E6"/>
              <w:insideV w:val="single" w:sz="4" w:space="0" w:color="FFE4E6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881337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81337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python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machine learning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deep learning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pytorch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tensorflow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scikit-learn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docker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81337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881337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  <w:tc>
          <w:tcPr>
            <w:tcW w:type="dxa" w:w="770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BE123C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Machine Learning Engineer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BE123C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Machine Learning Engineer.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BE123C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[Machine Learning Engineer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BE123C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[Machine Learning Engineer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python, machine learning, deep learning, pytorch.]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BE123C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BE123C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left skill sidebar.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Engineer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