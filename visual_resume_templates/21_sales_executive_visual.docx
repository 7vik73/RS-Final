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952"/>
            <w:shd w:fill="CCFBF1"/>
            <w:tcBorders>
              <w:top w:val="single" w:sz="4" w:space="0" w:color="CCFBF1"/>
              <w:left w:val="single" w:sz="4" w:space="0" w:color="CCFBF1"/>
              <w:bottom w:val="single" w:sz="4" w:space="0" w:color="CCFBF1"/>
              <w:right w:val="single" w:sz="4" w:space="0" w:color="CCFBF1"/>
              <w:insideH w:val="single" w:sz="4" w:space="0" w:color="CCFBF1"/>
              <w:insideV w:val="single" w:sz="4" w:space="0" w:color="CCFBF1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lead generation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crm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negotiation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pipeline management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communication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market research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reporting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134E4A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704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0F766E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Sales Executive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Sales Executive.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[Sales Executive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[Sales Executive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lead generation, crm, negotiation, pipeline management.]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0F766E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left skill sidebar.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Executive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